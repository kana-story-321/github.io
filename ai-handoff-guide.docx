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生成AI間で会話を引き継ぐ手順まとめ</w:t>
      </w:r>
    </w:p>
    <w:p>
      <w:r>
        <w:t>ChatGPT・Claude・Gemini それぞれの会話を、別の生成AIに引き継ぐための手順をまとめたドキュメントです。</w:t>
      </w:r>
    </w:p>
    <w:p>
      <w:pPr>
        <w:pStyle w:val="Heading1"/>
      </w:pPr>
      <w:r>
        <w:t>共通の考え方</w:t>
      </w:r>
    </w:p>
    <w:p>
      <w:r>
        <w:t>生成AI間で会話履歴を直接連携する公式機能は、基本的に存在しません。そのため、以下の流れが基本になります。</w:t>
      </w:r>
    </w:p>
    <w:p>
      <w:pPr>
        <w:pStyle w:val="IntenseQuote"/>
      </w:pPr>
      <w:r>
        <w:rPr>
          <w:b/>
        </w:rPr>
        <w:t>会話のエクスポート → 要約・整形 → 新しいAIに貼り付け</w:t>
      </w:r>
    </w:p>
    <w:p>
      <w:r>
        <w:t>長い会話の生ログをそのまま貼るとトークンを浪費するため、要約してから渡すのが最も実用的です。</w:t>
      </w:r>
    </w:p>
    <w:p>
      <w:pPr>
        <w:pStyle w:val="Heading1"/>
      </w:pPr>
      <w:r>
        <w:t>1. ChatGPT (GPT) からの引き継ぎ</w:t>
      </w:r>
    </w:p>
    <w:p>
      <w:pPr>
        <w:pStyle w:val="Heading2"/>
      </w:pPr>
      <w:r>
        <w:t>方法A: データエクスポート機能</w:t>
      </w:r>
    </w:p>
    <w:p>
      <w:pPr>
        <w:pStyle w:val="ListNumber"/>
      </w:pPr>
      <w:r>
        <w:t>設定 → 「データコントロール」→「エクスポート」</w:t>
      </w:r>
    </w:p>
    <w:p>
      <w:pPr>
        <w:pStyle w:val="ListNumber"/>
      </w:pPr>
      <w:r>
        <w:t>メールでZIPファイルが届く（conversations.json とHTML版を含む）</w:t>
      </w:r>
    </w:p>
    <w:p>
      <w:pPr>
        <w:pStyle w:val="ListNumber"/>
      </w:pPr>
      <w:r>
        <w:t>必要な会話をコピーして他AIに貼り付け</w:t>
      </w:r>
    </w:p>
    <w:p>
      <w:pPr>
        <w:pStyle w:val="Heading2"/>
      </w:pPr>
      <w:r>
        <w:t>方法B: 共有リンク</w:t>
      </w:r>
    </w:p>
    <w:p>
      <w:pPr>
        <w:pStyle w:val="ListNumber"/>
      </w:pPr>
      <w:r>
        <w:t>会話右上の「共有」アイコンをクリック</w:t>
      </w:r>
    </w:p>
    <w:p>
      <w:pPr>
        <w:pStyle w:val="ListNumber"/>
      </w:pPr>
      <w:r>
        <w:t>共有リンクを作成</w:t>
      </w:r>
    </w:p>
    <w:p>
      <w:pPr>
        <w:pStyle w:val="ListNumber"/>
      </w:pPr>
      <w:r>
        <w:t>リンク先のテキストをコピーして他AIに渡す</w:t>
      </w:r>
    </w:p>
    <w:p>
      <w:pPr>
        <w:pStyle w:val="Heading2"/>
      </w:pPr>
      <w:r>
        <w:t>方法C: 要約してもらう（推奨）</w:t>
      </w:r>
    </w:p>
    <w:p>
      <w:r>
        <w:t>ChatGPTに以下のように依頼します。</w:t>
      </w:r>
    </w:p>
    <w:p>
      <w:pPr>
        <w:pStyle w:val="Quote"/>
      </w:pPr>
      <w:r>
        <w:t>これまでの会話を、別のAIに引き継ぐ前提で要約してください。</w:t>
      </w:r>
    </w:p>
    <w:p>
      <w:r>
        <w:t>出力された要約を、新しいAIの最初のプロンプトに貼り付けます。</w:t>
      </w:r>
    </w:p>
    <w:p>
      <w:pPr>
        <w:pStyle w:val="Heading1"/>
      </w:pPr>
      <w:r>
        <w:t>2. Claude からの引き継ぎ</w:t>
      </w:r>
    </w:p>
    <w:p>
      <w:pPr>
        <w:pStyle w:val="Heading2"/>
      </w:pPr>
      <w:r>
        <w:t>方法A: データエクスポート</w:t>
      </w:r>
    </w:p>
    <w:p>
      <w:pPr>
        <w:pStyle w:val="ListNumber"/>
      </w:pPr>
      <w:r>
        <w:t>設定（Settings）→「Privacy」→「Export data」</w:t>
      </w:r>
    </w:p>
    <w:p>
      <w:pPr>
        <w:pStyle w:val="ListNumber"/>
      </w:pPr>
      <w:r>
        <w:t>メールでデータが届く（JSON形式）</w:t>
      </w:r>
    </w:p>
    <w:p>
      <w:pPr>
        <w:pStyle w:val="ListNumber"/>
      </w:pPr>
      <w:r>
        <w:t>該当会話を抽出して貼り付け</w:t>
      </w:r>
    </w:p>
    <w:p>
      <w:pPr>
        <w:pStyle w:val="Heading2"/>
      </w:pPr>
      <w:r>
        <w:t>方法B: Projects 機能（Pro / Team プラン）</w:t>
      </w:r>
    </w:p>
    <w:p>
      <w:pPr>
        <w:pStyle w:val="ListBullet"/>
      </w:pPr>
      <w:r>
        <w:t>Project の Knowledge に、これまでの会話のサマリーを保存</w:t>
      </w:r>
    </w:p>
    <w:p>
      <w:pPr>
        <w:pStyle w:val="ListBullet"/>
      </w:pPr>
      <w:r>
        <w:t>別セッションからでも同じ前提で会話を継続できる</w:t>
      </w:r>
    </w:p>
    <w:p>
      <w:pPr>
        <w:pStyle w:val="Heading2"/>
      </w:pPr>
      <w:r>
        <w:t>方法C: 要約させる（推奨）</w:t>
      </w:r>
    </w:p>
    <w:p>
      <w:pPr>
        <w:pStyle w:val="Quote"/>
      </w:pPr>
      <w:r>
        <w:t>この会話の重要な前提・決定事項・未解決点を、別のAIへの引き継ぎ用にまとめてください。</w:t>
      </w:r>
    </w:p>
    <w:p>
      <w:r>
        <w:t>出力を新AIへ貼り付けます。</w:t>
      </w:r>
    </w:p>
    <w:p>
      <w:pPr>
        <w:pStyle w:val="Heading1"/>
      </w:pPr>
      <w:r>
        <w:t>3. Gemini からの引き継ぎ</w:t>
      </w:r>
    </w:p>
    <w:p>
      <w:pPr>
        <w:pStyle w:val="Heading2"/>
      </w:pPr>
      <w:r>
        <w:t>方法A: Google Takeout</w:t>
      </w:r>
    </w:p>
    <w:p>
      <w:pPr>
        <w:pStyle w:val="ListNumber"/>
      </w:pPr>
      <w:r>
        <w:t>https://takeout.google.com にアクセス</w:t>
      </w:r>
    </w:p>
    <w:p>
      <w:pPr>
        <w:pStyle w:val="ListNumber"/>
      </w:pPr>
      <w:r>
        <w:t>「Gemini Apps Activity」を選択してエクスポート</w:t>
      </w:r>
    </w:p>
    <w:p>
      <w:pPr>
        <w:pStyle w:val="ListNumber"/>
      </w:pPr>
      <w:r>
        <w:t>該当の会話履歴を取り出して貼り付け</w:t>
      </w:r>
    </w:p>
    <w:p>
      <w:pPr>
        <w:pStyle w:val="Heading2"/>
      </w:pPr>
      <w:r>
        <w:t>方法B: 共有リンク / Googleドキュメント</w:t>
      </w:r>
    </w:p>
    <w:p>
      <w:pPr>
        <w:pStyle w:val="ListNumber"/>
      </w:pPr>
      <w:r>
        <w:t>会話画面の「共有とエクスポート」をクリック</w:t>
      </w:r>
    </w:p>
    <w:p>
      <w:pPr>
        <w:pStyle w:val="ListNumber"/>
      </w:pPr>
      <w:r>
        <w:t>公開リンクを作成、またはGoogleドキュメントへエクスポート</w:t>
      </w:r>
    </w:p>
    <w:p>
      <w:pPr>
        <w:pStyle w:val="ListNumber"/>
      </w:pPr>
      <w:r>
        <w:t>リンクまたは内容を他AIに渡す</w:t>
      </w:r>
    </w:p>
    <w:p>
      <w:pPr>
        <w:pStyle w:val="Heading2"/>
      </w:pPr>
      <w:r>
        <w:t>方法C: 要約させる（推奨）</w:t>
      </w:r>
    </w:p>
    <w:p>
      <w:pPr>
        <w:pStyle w:val="Quote"/>
      </w:pPr>
      <w:r>
        <w:t>この会話の要点を、別のAIへの引き継ぎ用にまとめてください。</w:t>
      </w:r>
    </w:p>
    <w:p>
      <w:pPr>
        <w:pStyle w:val="Heading1"/>
      </w:pPr>
      <w:r>
        <w:t>引き継ぎ用テンプレート</w:t>
      </w:r>
    </w:p>
    <w:p>
      <w:r>
        <w:t>要約を依頼するときに、以下の構造を指定すると新しいAIがすぐに文脈を把握できます。</w:t>
      </w:r>
    </w:p>
    <w:p>
      <w:r>
        <w:rPr>
          <w:rFonts w:ascii="Consolas" w:hAnsi="Consolas"/>
          <w:sz w:val="18"/>
        </w:rPr>
        <w:t># 引き継ぎサマリー</w:t>
        <w:br/>
        <w:br/>
        <w:t>## 目的 / ゴール</w:t>
        <w:br/>
        <w:t>- 何を達成したいのか</w:t>
        <w:br/>
        <w:br/>
        <w:t>## これまでの経緯</w:t>
        <w:br/>
        <w:t>- どんな議論・検討をしてきたか</w:t>
        <w:br/>
        <w:br/>
        <w:t>## 確定した決定事項</w:t>
        <w:br/>
        <w:t>- すでに合意・確定している内容</w:t>
        <w:br/>
        <w:br/>
        <w:t>## 未解決の論点</w:t>
        <w:br/>
        <w:t>- 現在ペンディング中の課題</w:t>
        <w:br/>
        <w:br/>
        <w:t>## 参照ファイル・コード</w:t>
        <w:br/>
        <w:t>- 関連する資料、ファイル名、コードスニペット</w:t>
        <w:br/>
        <w:br/>
        <w:t>## 次にやること</w:t>
        <w:br/>
        <w:t>- 次のステップ、アクションアイテム</w:t>
      </w:r>
    </w:p>
    <w:p>
      <w:r>
        <w:t>このテンプレに沿って元のAIに要約させ、新しいAIの初回プロンプトとして貼り付けるのが、最もスムーズな引き継ぎ方法です。</w:t>
      </w:r>
    </w:p>
    <w:p>
      <w:pPr>
        <w:pStyle w:val="Heading1"/>
      </w:pPr>
      <w:r>
        <w:t>比較表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AI</w:t>
            </w:r>
          </w:p>
        </w:tc>
        <w:tc>
          <w:tcPr>
            <w:tcW w:type="dxa" w:w="2160"/>
          </w:tcPr>
          <w:p>
            <w:r>
              <w:t>エクスポート</w:t>
            </w:r>
          </w:p>
        </w:tc>
        <w:tc>
          <w:tcPr>
            <w:tcW w:type="dxa" w:w="2160"/>
          </w:tcPr>
          <w:p>
            <w:r>
              <w:t>共有リンク</w:t>
            </w:r>
          </w:p>
        </w:tc>
        <w:tc>
          <w:tcPr>
            <w:tcW w:type="dxa" w:w="2160"/>
          </w:tcPr>
          <w:p>
            <w:r>
              <w:t>専用機能</w:t>
            </w:r>
          </w:p>
        </w:tc>
      </w:tr>
      <w:tr>
        <w:tc>
          <w:tcPr>
            <w:tcW w:type="dxa" w:w="2160"/>
          </w:tcPr>
          <w:p>
            <w:r>
              <w:t>ChatGPT</w:t>
            </w:r>
          </w:p>
        </w:tc>
        <w:tc>
          <w:tcPr>
            <w:tcW w:type="dxa" w:w="2160"/>
          </w:tcPr>
          <w:p>
            <w:r>
              <w:t>設定 → データコントロール（メール送付）</w:t>
            </w:r>
          </w:p>
        </w:tc>
        <w:tc>
          <w:tcPr>
            <w:tcW w:type="dxa" w:w="2160"/>
          </w:tcPr>
          <w:p>
            <w:r>
              <w:t>会話右上の共有アイコン</w:t>
            </w:r>
          </w:p>
        </w:tc>
        <w:tc>
          <w:tcPr>
            <w:tcW w:type="dxa" w:w="2160"/>
          </w:tcPr>
          <w:p>
            <w:r>
              <w:t>カスタムGPT、メモリ機能</w:t>
            </w:r>
          </w:p>
        </w:tc>
      </w:tr>
      <w:tr>
        <w:tc>
          <w:tcPr>
            <w:tcW w:type="dxa" w:w="2160"/>
          </w:tcPr>
          <w:p>
            <w:r>
              <w:t>Claude</w:t>
            </w:r>
          </w:p>
        </w:tc>
        <w:tc>
          <w:tcPr>
            <w:tcW w:type="dxa" w:w="2160"/>
          </w:tcPr>
          <w:p>
            <w:r>
              <w:t>設定 → Privacy → Export data</w:t>
            </w:r>
          </w:p>
        </w:tc>
        <w:tc>
          <w:tcPr>
            <w:tcW w:type="dxa" w:w="2160"/>
          </w:tcPr>
          <w:p>
            <w:r>
              <w:t>（限定的）</w:t>
            </w:r>
          </w:p>
        </w:tc>
        <w:tc>
          <w:tcPr>
            <w:tcW w:type="dxa" w:w="2160"/>
          </w:tcPr>
          <w:p>
            <w:r>
              <w:t>Projects（Pro以上）</w:t>
            </w:r>
          </w:p>
        </w:tc>
      </w:tr>
      <w:tr>
        <w:tc>
          <w:tcPr>
            <w:tcW w:type="dxa" w:w="2160"/>
          </w:tcPr>
          <w:p>
            <w:r>
              <w:t>Gemini</w:t>
            </w:r>
          </w:p>
        </w:tc>
        <w:tc>
          <w:tcPr>
            <w:tcW w:type="dxa" w:w="2160"/>
          </w:tcPr>
          <w:p>
            <w:r>
              <w:t>Google Takeout</w:t>
            </w:r>
          </w:p>
        </w:tc>
        <w:tc>
          <w:tcPr>
            <w:tcW w:type="dxa" w:w="2160"/>
          </w:tcPr>
          <w:p>
            <w:r>
              <w:t>共有とエクスポート、Googleドキュメント連携</w:t>
            </w:r>
          </w:p>
        </w:tc>
        <w:tc>
          <w:tcPr>
            <w:tcW w:type="dxa" w:w="2160"/>
          </w:tcPr>
          <w:p>
            <w:r>
              <w:t>Google Workspace連携</w:t>
            </w:r>
          </w:p>
        </w:tc>
      </w:tr>
    </w:tbl>
    <w:p>
      <w:pPr>
        <w:pStyle w:val="Heading1"/>
      </w:pPr>
      <w:r>
        <w:t>ワンポイント</w:t>
      </w:r>
    </w:p>
    <w:p>
      <w:pPr>
        <w:pStyle w:val="ListBullet"/>
      </w:pPr>
      <w:r>
        <w:t>機密情報を含む会話は共有リンクで公開しないよう注意してください。</w:t>
      </w:r>
    </w:p>
    <w:p>
      <w:pPr>
        <w:pStyle w:val="ListBullet"/>
      </w:pPr>
      <w:r>
        <w:t>長すぎる会話はそのまま貼らず、必ず要約を経由させましょう。</w:t>
      </w:r>
    </w:p>
    <w:p>
      <w:pPr>
        <w:pStyle w:val="ListBullet"/>
      </w:pPr>
      <w:r>
        <w:t>コードや設定値は要約から漏れやすいので、重要な部分は明示的に「残してほしい」と指示するのが安全です。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